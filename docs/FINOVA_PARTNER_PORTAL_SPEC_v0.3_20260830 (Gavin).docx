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632BE" w14:textId="77777777" w:rsidR="00F11D6A" w:rsidRPr="00A36733" w:rsidRDefault="00D60AF7">
      <w:pPr>
        <w:pStyle w:val="Heading1"/>
        <w:rPr>
          <w:sz w:val="24"/>
          <w:szCs w:val="24"/>
        </w:rPr>
      </w:pPr>
      <w:r w:rsidRPr="00A36733">
        <w:rPr>
          <w:color w:val="0A2E4D"/>
          <w:sz w:val="24"/>
          <w:szCs w:val="24"/>
        </w:rPr>
        <w:t xml:space="preserve">BitWealth Partner Portal — Specification for </w:t>
      </w:r>
      <w:proofErr w:type="spellStart"/>
      <w:r w:rsidRPr="00A36733">
        <w:rPr>
          <w:color w:val="0A2E4D"/>
          <w:sz w:val="24"/>
          <w:szCs w:val="24"/>
        </w:rPr>
        <w:t>Finova</w:t>
      </w:r>
      <w:proofErr w:type="spellEnd"/>
    </w:p>
    <w:p w14:paraId="04857812" w14:textId="77777777" w:rsidR="00F11D6A" w:rsidRPr="00A36733" w:rsidRDefault="00D60AF7">
      <w:pPr>
        <w:jc w:val="center"/>
        <w:rPr>
          <w:sz w:val="20"/>
          <w:szCs w:val="20"/>
        </w:rPr>
      </w:pPr>
      <w:r w:rsidRPr="00A36733">
        <w:rPr>
          <w:b/>
          <w:sz w:val="20"/>
          <w:szCs w:val="20"/>
        </w:rPr>
        <w:t xml:space="preserve">Version 0.3 (draft for </w:t>
      </w:r>
      <w:proofErr w:type="spellStart"/>
      <w:r w:rsidRPr="00A36733">
        <w:rPr>
          <w:b/>
          <w:sz w:val="20"/>
          <w:szCs w:val="20"/>
        </w:rPr>
        <w:t>Finova</w:t>
      </w:r>
      <w:proofErr w:type="spellEnd"/>
      <w:r w:rsidRPr="00A36733">
        <w:rPr>
          <w:b/>
          <w:sz w:val="20"/>
          <w:szCs w:val="20"/>
        </w:rPr>
        <w:t xml:space="preserve"> review) · 30 August 2026</w:t>
      </w:r>
    </w:p>
    <w:p w14:paraId="0F5C043D" w14:textId="77777777" w:rsidR="00F11D6A" w:rsidRPr="00A36733" w:rsidRDefault="00D60AF7">
      <w:pPr>
        <w:pStyle w:val="Heading2"/>
        <w:rPr>
          <w:sz w:val="24"/>
          <w:szCs w:val="24"/>
        </w:rPr>
      </w:pPr>
      <w:r w:rsidRPr="00A36733">
        <w:rPr>
          <w:color w:val="0A2E4D"/>
          <w:sz w:val="24"/>
          <w:szCs w:val="24"/>
        </w:rPr>
        <w:t>Purpose</w:t>
      </w:r>
    </w:p>
    <w:p w14:paraId="581B4664" w14:textId="77777777" w:rsidR="00F11D6A" w:rsidRPr="00A36733" w:rsidRDefault="00D60AF7">
      <w:pPr>
        <w:rPr>
          <w:sz w:val="20"/>
          <w:szCs w:val="20"/>
        </w:rPr>
      </w:pPr>
      <w:r w:rsidRPr="00A36733">
        <w:rPr>
          <w:sz w:val="20"/>
          <w:szCs w:val="20"/>
        </w:rPr>
        <w:t xml:space="preserve">BitWealth operates a Bitcoin dollar-cost-averaging investment strategy. Where </w:t>
      </w:r>
      <w:proofErr w:type="spellStart"/>
      <w:r w:rsidRPr="00A36733">
        <w:rPr>
          <w:sz w:val="20"/>
          <w:szCs w:val="20"/>
        </w:rPr>
        <w:t>Finova</w:t>
      </w:r>
      <w:proofErr w:type="spellEnd"/>
      <w:r w:rsidRPr="00A36733">
        <w:rPr>
          <w:sz w:val="20"/>
          <w:szCs w:val="20"/>
        </w:rPr>
        <w:t xml:space="preserve"> is the responsible FSP, client assets will be held in </w:t>
      </w:r>
      <w:r w:rsidRPr="00A36733">
        <w:rPr>
          <w:b/>
          <w:sz w:val="20"/>
          <w:szCs w:val="20"/>
        </w:rPr>
        <w:t xml:space="preserve">subaccounts under </w:t>
      </w:r>
      <w:proofErr w:type="spellStart"/>
      <w:r w:rsidRPr="00A36733">
        <w:rPr>
          <w:b/>
          <w:sz w:val="20"/>
          <w:szCs w:val="20"/>
        </w:rPr>
        <w:t>Finova's</w:t>
      </w:r>
      <w:proofErr w:type="spellEnd"/>
      <w:r w:rsidRPr="00A36733">
        <w:rPr>
          <w:b/>
          <w:sz w:val="20"/>
          <w:szCs w:val="20"/>
        </w:rPr>
        <w:t xml:space="preserve"> VALR omnibus account</w:t>
      </w:r>
      <w:r w:rsidRPr="00A36733">
        <w:rPr>
          <w:sz w:val="20"/>
          <w:szCs w:val="20"/>
        </w:rPr>
        <w:t>.</w:t>
      </w:r>
    </w:p>
    <w:p w14:paraId="296846F1" w14:textId="77777777" w:rsidR="00F11D6A" w:rsidRPr="00A36733" w:rsidRDefault="00D60AF7">
      <w:pPr>
        <w:rPr>
          <w:sz w:val="20"/>
          <w:szCs w:val="20"/>
        </w:rPr>
      </w:pPr>
      <w:proofErr w:type="spellStart"/>
      <w:r w:rsidRPr="00A36733">
        <w:rPr>
          <w:sz w:val="20"/>
          <w:szCs w:val="20"/>
        </w:rPr>
        <w:t>Finova</w:t>
      </w:r>
      <w:proofErr w:type="spellEnd"/>
      <w:r w:rsidRPr="00A36733">
        <w:rPr>
          <w:sz w:val="20"/>
          <w:szCs w:val="20"/>
        </w:rPr>
        <w:t xml:space="preserve"> will not be asked to share omnibus API credentials. Instead, </w:t>
      </w:r>
      <w:proofErr w:type="spellStart"/>
      <w:r w:rsidRPr="00A36733">
        <w:rPr>
          <w:sz w:val="20"/>
          <w:szCs w:val="20"/>
        </w:rPr>
        <w:t>Finova</w:t>
      </w:r>
      <w:proofErr w:type="spellEnd"/>
      <w:r w:rsidRPr="00A36733">
        <w:rPr>
          <w:sz w:val="20"/>
          <w:szCs w:val="20"/>
        </w:rPr>
        <w:t xml:space="preserve"> creates each client subaccount manually and provides BitWealth with an API key limited to that single subaccount. BitWealth uses that key to trade the client's portfolio; </w:t>
      </w:r>
      <w:proofErr w:type="spellStart"/>
      <w:r w:rsidRPr="00A36733">
        <w:rPr>
          <w:b/>
          <w:sz w:val="20"/>
          <w:szCs w:val="20"/>
        </w:rPr>
        <w:t>Finova</w:t>
      </w:r>
      <w:proofErr w:type="spellEnd"/>
      <w:r w:rsidRPr="00A36733">
        <w:rPr>
          <w:b/>
          <w:sz w:val="20"/>
          <w:szCs w:val="20"/>
        </w:rPr>
        <w:t xml:space="preserve"> retains sole control of all withdrawals.</w:t>
      </w:r>
    </w:p>
    <w:p w14:paraId="20765283" w14:textId="77777777" w:rsidR="00F11D6A" w:rsidRPr="00A36733" w:rsidRDefault="00D60AF7">
      <w:pPr>
        <w:rPr>
          <w:sz w:val="20"/>
          <w:szCs w:val="20"/>
        </w:rPr>
      </w:pPr>
      <w:r w:rsidRPr="00A36733">
        <w:rPr>
          <w:sz w:val="20"/>
          <w:szCs w:val="20"/>
        </w:rPr>
        <w:t xml:space="preserve">This document covers only the parts </w:t>
      </w:r>
      <w:proofErr w:type="spellStart"/>
      <w:r w:rsidRPr="00A36733">
        <w:rPr>
          <w:sz w:val="20"/>
          <w:szCs w:val="20"/>
        </w:rPr>
        <w:t>Finova</w:t>
      </w:r>
      <w:proofErr w:type="spellEnd"/>
      <w:r w:rsidRPr="00A36733">
        <w:rPr>
          <w:sz w:val="20"/>
          <w:szCs w:val="20"/>
        </w:rPr>
        <w:t xml:space="preserve"> interacts with.</w:t>
      </w:r>
    </w:p>
    <w:p w14:paraId="76481F96" w14:textId="77777777" w:rsidR="00F11D6A" w:rsidRPr="00A36733" w:rsidRDefault="00D60AF7">
      <w:pPr>
        <w:pStyle w:val="Heading2"/>
        <w:rPr>
          <w:sz w:val="24"/>
          <w:szCs w:val="24"/>
        </w:rPr>
      </w:pPr>
      <w:r w:rsidRPr="00A36733">
        <w:rPr>
          <w:color w:val="0A2E4D"/>
          <w:sz w:val="24"/>
          <w:szCs w:val="24"/>
        </w:rPr>
        <w:t>Please confirm these points</w:t>
      </w:r>
    </w:p>
    <w:p w14:paraId="47F0BFF1" w14:textId="77777777" w:rsidR="00F11D6A" w:rsidRDefault="00D60AF7">
      <w:pPr>
        <w:pStyle w:val="ListNumber"/>
        <w:rPr>
          <w:sz w:val="20"/>
          <w:szCs w:val="20"/>
        </w:rPr>
      </w:pPr>
      <w:r w:rsidRPr="00A36733">
        <w:rPr>
          <w:b/>
          <w:sz w:val="20"/>
          <w:szCs w:val="20"/>
        </w:rPr>
        <w:t>Permissions.</w:t>
      </w:r>
      <w:r w:rsidRPr="00A36733">
        <w:rPr>
          <w:sz w:val="20"/>
          <w:szCs w:val="20"/>
        </w:rPr>
        <w:t xml:space="preserve"> We require </w:t>
      </w:r>
      <w:r w:rsidRPr="00A36733">
        <w:rPr>
          <w:b/>
          <w:sz w:val="20"/>
          <w:szCs w:val="20"/>
        </w:rPr>
        <w:t>View</w:t>
      </w:r>
      <w:r w:rsidRPr="00A36733">
        <w:rPr>
          <w:sz w:val="20"/>
          <w:szCs w:val="20"/>
        </w:rPr>
        <w:t xml:space="preserve">, </w:t>
      </w:r>
      <w:r w:rsidRPr="00A36733">
        <w:rPr>
          <w:b/>
          <w:sz w:val="20"/>
          <w:szCs w:val="20"/>
        </w:rPr>
        <w:t>Trade</w:t>
      </w:r>
      <w:r w:rsidRPr="00A36733">
        <w:rPr>
          <w:sz w:val="20"/>
          <w:szCs w:val="20"/>
        </w:rPr>
        <w:t xml:space="preserve"> and </w:t>
      </w:r>
      <w:r w:rsidRPr="00A36733">
        <w:rPr>
          <w:b/>
          <w:sz w:val="20"/>
          <w:szCs w:val="20"/>
        </w:rPr>
        <w:t>Transfer</w:t>
      </w:r>
      <w:r w:rsidRPr="00A36733">
        <w:rPr>
          <w:sz w:val="20"/>
          <w:szCs w:val="20"/>
        </w:rPr>
        <w:t xml:space="preserve"> on each key. We ask that </w:t>
      </w:r>
      <w:r w:rsidRPr="00A36733">
        <w:rPr>
          <w:b/>
          <w:sz w:val="20"/>
          <w:szCs w:val="20"/>
        </w:rPr>
        <w:t>Withdraw is NOT granted</w:t>
      </w:r>
      <w:r w:rsidRPr="00A36733">
        <w:rPr>
          <w:sz w:val="20"/>
          <w:szCs w:val="20"/>
        </w:rPr>
        <w:t xml:space="preserve"> — this is what guarantees only </w:t>
      </w:r>
      <w:proofErr w:type="spellStart"/>
      <w:r w:rsidRPr="00A36733">
        <w:rPr>
          <w:sz w:val="20"/>
          <w:szCs w:val="20"/>
        </w:rPr>
        <w:t>Finova</w:t>
      </w:r>
      <w:proofErr w:type="spellEnd"/>
      <w:r w:rsidRPr="00A36733">
        <w:rPr>
          <w:sz w:val="20"/>
          <w:szCs w:val="20"/>
        </w:rPr>
        <w:t xml:space="preserve"> can move client money out.</w:t>
      </w:r>
    </w:p>
    <w:p w14:paraId="176F2778" w14:textId="2513B231" w:rsidR="003F720B" w:rsidRPr="00F31117" w:rsidRDefault="00F31117" w:rsidP="003F720B">
      <w:pPr>
        <w:pStyle w:val="ListNumber"/>
        <w:tabs>
          <w:tab w:val="clear" w:pos="360"/>
          <w:tab w:val="num" w:pos="1080"/>
        </w:tabs>
        <w:ind w:left="1080"/>
        <w:rPr>
          <w:color w:val="EE0000"/>
          <w:sz w:val="20"/>
          <w:szCs w:val="20"/>
        </w:rPr>
      </w:pPr>
      <w:r w:rsidRPr="00F31117">
        <w:rPr>
          <w:color w:val="EE0000"/>
          <w:sz w:val="20"/>
          <w:szCs w:val="20"/>
        </w:rPr>
        <w:t>Accepted</w:t>
      </w:r>
    </w:p>
    <w:p w14:paraId="7A006387" w14:textId="77777777" w:rsidR="00F11D6A" w:rsidRDefault="00D60AF7">
      <w:pPr>
        <w:pStyle w:val="ListNumber"/>
        <w:rPr>
          <w:sz w:val="20"/>
          <w:szCs w:val="20"/>
        </w:rPr>
      </w:pPr>
      <w:r w:rsidRPr="00A36733">
        <w:rPr>
          <w:b/>
          <w:sz w:val="20"/>
          <w:szCs w:val="20"/>
        </w:rPr>
        <w:t xml:space="preserve">How many </w:t>
      </w:r>
      <w:proofErr w:type="spellStart"/>
      <w:r w:rsidRPr="00A36733">
        <w:rPr>
          <w:b/>
          <w:sz w:val="20"/>
          <w:szCs w:val="20"/>
        </w:rPr>
        <w:t>Finova</w:t>
      </w:r>
      <w:proofErr w:type="spellEnd"/>
      <w:r w:rsidRPr="00A36733">
        <w:rPr>
          <w:b/>
          <w:sz w:val="20"/>
          <w:szCs w:val="20"/>
        </w:rPr>
        <w:t xml:space="preserve"> staff need portal logins,</w:t>
      </w:r>
      <w:r w:rsidRPr="00A36733">
        <w:rPr>
          <w:sz w:val="20"/>
          <w:szCs w:val="20"/>
        </w:rPr>
        <w:t xml:space="preserve"> and their names and email addresses.</w:t>
      </w:r>
    </w:p>
    <w:p w14:paraId="342A09FF" w14:textId="341D4A5B" w:rsidR="00135E8C" w:rsidRPr="00135E8C" w:rsidRDefault="00135E8C" w:rsidP="002152E5">
      <w:pPr>
        <w:pStyle w:val="ListNumber"/>
        <w:tabs>
          <w:tab w:val="clear" w:pos="360"/>
          <w:tab w:val="num" w:pos="1080"/>
        </w:tabs>
        <w:ind w:left="1080"/>
        <w:rPr>
          <w:sz w:val="20"/>
          <w:szCs w:val="20"/>
        </w:rPr>
      </w:pPr>
      <w:r w:rsidRPr="00F31117">
        <w:rPr>
          <w:b/>
          <w:color w:val="EE0000"/>
          <w:sz w:val="20"/>
          <w:szCs w:val="20"/>
        </w:rPr>
        <w:t xml:space="preserve">Guy Algeo </w:t>
      </w:r>
      <w:r>
        <w:rPr>
          <w:b/>
          <w:sz w:val="20"/>
          <w:szCs w:val="20"/>
        </w:rPr>
        <w:t xml:space="preserve">– </w:t>
      </w:r>
      <w:hyperlink r:id="rId9" w:history="1">
        <w:r w:rsidRPr="00805378">
          <w:rPr>
            <w:rStyle w:val="Hyperlink"/>
            <w:b/>
            <w:sz w:val="20"/>
            <w:szCs w:val="20"/>
          </w:rPr>
          <w:t>Guy@finova.co.za</w:t>
        </w:r>
      </w:hyperlink>
    </w:p>
    <w:p w14:paraId="139A537B" w14:textId="3F31F59A" w:rsidR="00135E8C" w:rsidRPr="00135E8C" w:rsidRDefault="00135E8C" w:rsidP="002152E5">
      <w:pPr>
        <w:pStyle w:val="ListNumber"/>
        <w:tabs>
          <w:tab w:val="clear" w:pos="360"/>
          <w:tab w:val="num" w:pos="1080"/>
        </w:tabs>
        <w:ind w:left="1080"/>
        <w:rPr>
          <w:sz w:val="20"/>
          <w:szCs w:val="20"/>
        </w:rPr>
      </w:pPr>
      <w:r w:rsidRPr="00F31117">
        <w:rPr>
          <w:b/>
          <w:color w:val="EE0000"/>
          <w:sz w:val="20"/>
          <w:szCs w:val="20"/>
        </w:rPr>
        <w:t>Gavin McCarter</w:t>
      </w:r>
      <w:r w:rsidR="003F720B" w:rsidRPr="00F31117">
        <w:rPr>
          <w:b/>
          <w:color w:val="EE0000"/>
          <w:sz w:val="20"/>
          <w:szCs w:val="20"/>
        </w:rPr>
        <w:t xml:space="preserve"> </w:t>
      </w:r>
      <w:r w:rsidR="003F720B">
        <w:rPr>
          <w:b/>
          <w:sz w:val="20"/>
          <w:szCs w:val="20"/>
        </w:rPr>
        <w:t xml:space="preserve">– </w:t>
      </w:r>
      <w:hyperlink r:id="rId10" w:history="1">
        <w:r w:rsidRPr="00805378">
          <w:rPr>
            <w:rStyle w:val="Hyperlink"/>
            <w:b/>
            <w:sz w:val="20"/>
            <w:szCs w:val="20"/>
          </w:rPr>
          <w:t>gavin@finova.co.za</w:t>
        </w:r>
      </w:hyperlink>
    </w:p>
    <w:p w14:paraId="1502AB46" w14:textId="2B6CBE80" w:rsidR="00135E8C" w:rsidRPr="00A36733" w:rsidRDefault="00135E8C" w:rsidP="002152E5">
      <w:pPr>
        <w:pStyle w:val="ListNumber"/>
        <w:tabs>
          <w:tab w:val="clear" w:pos="360"/>
          <w:tab w:val="num" w:pos="1080"/>
        </w:tabs>
        <w:ind w:left="1080"/>
        <w:rPr>
          <w:sz w:val="20"/>
          <w:szCs w:val="20"/>
        </w:rPr>
      </w:pPr>
      <w:r w:rsidRPr="00F31117">
        <w:rPr>
          <w:b/>
          <w:color w:val="EE0000"/>
          <w:sz w:val="20"/>
          <w:szCs w:val="20"/>
        </w:rPr>
        <w:t>Robert North</w:t>
      </w:r>
      <w:r>
        <w:rPr>
          <w:b/>
          <w:sz w:val="20"/>
          <w:szCs w:val="20"/>
        </w:rPr>
        <w:t xml:space="preserve"> – </w:t>
      </w:r>
      <w:hyperlink r:id="rId11" w:history="1">
        <w:r w:rsidR="003F720B" w:rsidRPr="00805378">
          <w:rPr>
            <w:rStyle w:val="Hyperlink"/>
            <w:b/>
            <w:sz w:val="20"/>
            <w:szCs w:val="20"/>
          </w:rPr>
          <w:t>rob@finova.co.za</w:t>
        </w:r>
      </w:hyperlink>
      <w:r w:rsidR="003F720B">
        <w:rPr>
          <w:b/>
          <w:sz w:val="20"/>
          <w:szCs w:val="20"/>
        </w:rPr>
        <w:t xml:space="preserve"> </w:t>
      </w:r>
    </w:p>
    <w:p w14:paraId="09BB1934" w14:textId="3F00E927" w:rsidR="00CA765F" w:rsidRDefault="00D60AF7" w:rsidP="00CA765F">
      <w:pPr>
        <w:pStyle w:val="ListNumber"/>
        <w:rPr>
          <w:sz w:val="20"/>
          <w:szCs w:val="20"/>
        </w:rPr>
      </w:pPr>
      <w:r w:rsidRPr="00A36733">
        <w:rPr>
          <w:b/>
          <w:sz w:val="20"/>
          <w:szCs w:val="20"/>
        </w:rPr>
        <w:t>Turnaround times</w:t>
      </w:r>
      <w:r w:rsidRPr="00A36733">
        <w:rPr>
          <w:sz w:val="20"/>
          <w:szCs w:val="20"/>
        </w:rPr>
        <w:t xml:space="preserve"> for new subaccounts and for withdrawals (see final section).</w:t>
      </w:r>
    </w:p>
    <w:p w14:paraId="329AF26A" w14:textId="4DD3489E" w:rsidR="00CA765F" w:rsidRPr="00CA765F" w:rsidRDefault="00CA765F" w:rsidP="00CA765F">
      <w:pPr>
        <w:pStyle w:val="ListNumber"/>
        <w:tabs>
          <w:tab w:val="clear" w:pos="360"/>
          <w:tab w:val="num" w:pos="1080"/>
        </w:tabs>
        <w:ind w:left="1080"/>
        <w:rPr>
          <w:color w:val="EE0000"/>
          <w:sz w:val="20"/>
          <w:szCs w:val="20"/>
        </w:rPr>
      </w:pPr>
      <w:r w:rsidRPr="00CA765F">
        <w:rPr>
          <w:b/>
          <w:color w:val="EE0000"/>
          <w:sz w:val="20"/>
          <w:szCs w:val="20"/>
        </w:rPr>
        <w:t>Accepted</w:t>
      </w:r>
    </w:p>
    <w:p w14:paraId="5501D00D" w14:textId="77777777" w:rsidR="00F11D6A" w:rsidRPr="00A36733" w:rsidRDefault="00D60AF7">
      <w:pPr>
        <w:pStyle w:val="Heading2"/>
        <w:rPr>
          <w:sz w:val="24"/>
          <w:szCs w:val="24"/>
        </w:rPr>
      </w:pPr>
      <w:r w:rsidRPr="00A36733">
        <w:rPr>
          <w:color w:val="0A2E4D"/>
          <w:sz w:val="24"/>
          <w:szCs w:val="24"/>
        </w:rPr>
        <w:t>Subaccount naming</w:t>
      </w:r>
    </w:p>
    <w:p w14:paraId="4197585E" w14:textId="77777777" w:rsidR="00F11D6A" w:rsidRPr="00A36733" w:rsidRDefault="00D60AF7">
      <w:pPr>
        <w:rPr>
          <w:sz w:val="20"/>
          <w:szCs w:val="20"/>
        </w:rPr>
      </w:pPr>
      <w:r w:rsidRPr="00A36733">
        <w:rPr>
          <w:sz w:val="20"/>
          <w:szCs w:val="20"/>
        </w:rPr>
        <w:t>VALR permits only letters, numbers and spaces in subaccount names — no underscores, commas, full stops, ampersands or brackets. The agreed convention is therefore: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F11D6A" w:rsidRPr="00A36733" w14:paraId="79F5B398" w14:textId="77777777" w:rsidTr="00F11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25D939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Client type</w:t>
            </w:r>
          </w:p>
        </w:tc>
        <w:tc>
          <w:tcPr>
            <w:tcW w:w="2880" w:type="dxa"/>
          </w:tcPr>
          <w:p w14:paraId="550B600F" w14:textId="77777777" w:rsidR="00F11D6A" w:rsidRPr="00A36733" w:rsidRDefault="00D60A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Format</w:t>
            </w:r>
          </w:p>
        </w:tc>
        <w:tc>
          <w:tcPr>
            <w:tcW w:w="2880" w:type="dxa"/>
          </w:tcPr>
          <w:p w14:paraId="3070FF0F" w14:textId="77777777" w:rsidR="00F11D6A" w:rsidRPr="00A36733" w:rsidRDefault="00D60A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Example</w:t>
            </w:r>
          </w:p>
        </w:tc>
      </w:tr>
      <w:tr w:rsidR="00F11D6A" w:rsidRPr="00A36733" w14:paraId="0AA00A3E" w14:textId="77777777" w:rsidTr="00F1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F7C38E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Individual</w:t>
            </w:r>
          </w:p>
        </w:tc>
        <w:tc>
          <w:tcPr>
            <w:tcW w:w="2880" w:type="dxa"/>
          </w:tcPr>
          <w:p w14:paraId="791609CE" w14:textId="77777777" w:rsidR="00F11D6A" w:rsidRPr="00A36733" w:rsidRDefault="00D60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rFonts w:ascii="Consolas" w:hAnsi="Consolas"/>
                <w:color w:val="444444"/>
                <w:sz w:val="18"/>
                <w:szCs w:val="20"/>
              </w:rPr>
              <w:t>BW Surname First name</w:t>
            </w:r>
          </w:p>
        </w:tc>
        <w:tc>
          <w:tcPr>
            <w:tcW w:w="2880" w:type="dxa"/>
          </w:tcPr>
          <w:p w14:paraId="5D832144" w14:textId="77777777" w:rsidR="00F11D6A" w:rsidRPr="00A36733" w:rsidRDefault="00D60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rFonts w:ascii="Consolas" w:hAnsi="Consolas"/>
                <w:color w:val="444444"/>
                <w:sz w:val="18"/>
                <w:szCs w:val="20"/>
              </w:rPr>
              <w:t>BW Smith John</w:t>
            </w:r>
          </w:p>
        </w:tc>
      </w:tr>
      <w:tr w:rsidR="00F11D6A" w:rsidRPr="00A36733" w14:paraId="5D81AD76" w14:textId="77777777" w:rsidTr="00F11D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B5AC83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Entity</w:t>
            </w:r>
          </w:p>
        </w:tc>
        <w:tc>
          <w:tcPr>
            <w:tcW w:w="2880" w:type="dxa"/>
          </w:tcPr>
          <w:p w14:paraId="2CA7FC13" w14:textId="77777777" w:rsidR="00F11D6A" w:rsidRPr="00A36733" w:rsidRDefault="00D60A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rFonts w:ascii="Consolas" w:hAnsi="Consolas"/>
                <w:color w:val="444444"/>
                <w:sz w:val="18"/>
                <w:szCs w:val="20"/>
              </w:rPr>
              <w:t>BW Entity name</w:t>
            </w:r>
          </w:p>
        </w:tc>
        <w:tc>
          <w:tcPr>
            <w:tcW w:w="2880" w:type="dxa"/>
          </w:tcPr>
          <w:p w14:paraId="437E409D" w14:textId="77777777" w:rsidR="00F11D6A" w:rsidRPr="00A36733" w:rsidRDefault="00D60A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rFonts w:ascii="Consolas" w:hAnsi="Consolas"/>
                <w:color w:val="444444"/>
                <w:sz w:val="18"/>
                <w:szCs w:val="20"/>
              </w:rPr>
              <w:t>BW BitWealth Test Entity Pty Ltd</w:t>
            </w:r>
          </w:p>
        </w:tc>
      </w:tr>
    </w:tbl>
    <w:p w14:paraId="52E86D52" w14:textId="77777777" w:rsidR="00F11D6A" w:rsidRPr="00A36733" w:rsidRDefault="00F11D6A">
      <w:pPr>
        <w:rPr>
          <w:sz w:val="20"/>
          <w:szCs w:val="20"/>
        </w:rPr>
      </w:pPr>
    </w:p>
    <w:p w14:paraId="39B6BA62" w14:textId="77777777" w:rsidR="00F11D6A" w:rsidRPr="00A36733" w:rsidRDefault="00D60AF7">
      <w:pPr>
        <w:rPr>
          <w:sz w:val="20"/>
          <w:szCs w:val="20"/>
        </w:rPr>
      </w:pPr>
      <w:r w:rsidRPr="00A36733">
        <w:rPr>
          <w:sz w:val="20"/>
          <w:szCs w:val="20"/>
        </w:rPr>
        <w:t xml:space="preserve">Punctuation in company names such as </w:t>
      </w:r>
      <w:r w:rsidRPr="00A36733">
        <w:rPr>
          <w:rFonts w:ascii="Consolas" w:hAnsi="Consolas"/>
          <w:color w:val="444444"/>
          <w:sz w:val="18"/>
          <w:szCs w:val="20"/>
        </w:rPr>
        <w:t>(Pty) Ltd</w:t>
      </w:r>
      <w:r w:rsidRPr="00A36733">
        <w:rPr>
          <w:sz w:val="20"/>
          <w:szCs w:val="20"/>
        </w:rPr>
        <w:t xml:space="preserve"> is simply removed. </w:t>
      </w:r>
      <w:r w:rsidRPr="00A36733">
        <w:rPr>
          <w:b/>
          <w:sz w:val="20"/>
          <w:szCs w:val="20"/>
        </w:rPr>
        <w:t>The portal will display the exact name to use for each client, ready to copy</w:t>
      </w:r>
      <w:r w:rsidRPr="00A36733">
        <w:rPr>
          <w:sz w:val="20"/>
          <w:szCs w:val="20"/>
        </w:rPr>
        <w:t xml:space="preserve"> — </w:t>
      </w:r>
      <w:proofErr w:type="spellStart"/>
      <w:r w:rsidRPr="00A36733">
        <w:rPr>
          <w:sz w:val="20"/>
          <w:szCs w:val="20"/>
        </w:rPr>
        <w:t>Finova</w:t>
      </w:r>
      <w:proofErr w:type="spellEnd"/>
      <w:r w:rsidRPr="00A36733">
        <w:rPr>
          <w:sz w:val="20"/>
          <w:szCs w:val="20"/>
        </w:rPr>
        <w:t xml:space="preserve"> does not need to apply these rules manually.</w:t>
      </w:r>
    </w:p>
    <w:p w14:paraId="3219020B" w14:textId="77777777" w:rsidR="00F11D6A" w:rsidRPr="00A36733" w:rsidRDefault="00D60AF7">
      <w:pPr>
        <w:pStyle w:val="Heading2"/>
        <w:rPr>
          <w:sz w:val="24"/>
          <w:szCs w:val="24"/>
        </w:rPr>
      </w:pPr>
      <w:r w:rsidRPr="00A36733">
        <w:rPr>
          <w:color w:val="0A2E4D"/>
          <w:sz w:val="24"/>
          <w:szCs w:val="24"/>
        </w:rPr>
        <w:t xml:space="preserve">What </w:t>
      </w:r>
      <w:proofErr w:type="spellStart"/>
      <w:r w:rsidRPr="00A36733">
        <w:rPr>
          <w:color w:val="0A2E4D"/>
          <w:sz w:val="24"/>
          <w:szCs w:val="24"/>
        </w:rPr>
        <w:t>Finova</w:t>
      </w:r>
      <w:proofErr w:type="spellEnd"/>
      <w:r w:rsidRPr="00A36733">
        <w:rPr>
          <w:color w:val="0A2E4D"/>
          <w:sz w:val="24"/>
          <w:szCs w:val="24"/>
        </w:rPr>
        <w:t xml:space="preserve"> gets</w:t>
      </w:r>
    </w:p>
    <w:p w14:paraId="04701B91" w14:textId="77777777" w:rsidR="00F11D6A" w:rsidRPr="00A36733" w:rsidRDefault="00D60AF7">
      <w:pPr>
        <w:rPr>
          <w:sz w:val="20"/>
          <w:szCs w:val="20"/>
        </w:rPr>
      </w:pPr>
      <w:r w:rsidRPr="00A36733">
        <w:rPr>
          <w:sz w:val="20"/>
          <w:szCs w:val="20"/>
        </w:rPr>
        <w:t>A secure web portal (</w:t>
      </w:r>
      <w:r w:rsidRPr="00A36733">
        <w:rPr>
          <w:rFonts w:ascii="Consolas" w:hAnsi="Consolas"/>
          <w:color w:val="444444"/>
          <w:sz w:val="18"/>
          <w:szCs w:val="20"/>
        </w:rPr>
        <w:t>portal.bitwealth.co.za/partner</w:t>
      </w:r>
      <w:r w:rsidRPr="00A36733">
        <w:rPr>
          <w:sz w:val="20"/>
          <w:szCs w:val="20"/>
        </w:rPr>
        <w:t xml:space="preserve">), separate from </w:t>
      </w:r>
      <w:proofErr w:type="spellStart"/>
      <w:r w:rsidRPr="00A36733">
        <w:rPr>
          <w:sz w:val="20"/>
          <w:szCs w:val="20"/>
        </w:rPr>
        <w:t>BitWealth's</w:t>
      </w:r>
      <w:proofErr w:type="spellEnd"/>
      <w:r w:rsidRPr="00A36733">
        <w:rPr>
          <w:sz w:val="20"/>
          <w:szCs w:val="20"/>
        </w:rPr>
        <w:t xml:space="preserve"> client and admin systems.</w:t>
      </w:r>
    </w:p>
    <w:p w14:paraId="5BDE4CA9" w14:textId="77777777" w:rsidR="00F11D6A" w:rsidRPr="00A36733" w:rsidRDefault="00D60AF7">
      <w:pPr>
        <w:pStyle w:val="ListBullet"/>
        <w:rPr>
          <w:sz w:val="20"/>
          <w:szCs w:val="20"/>
        </w:rPr>
      </w:pPr>
      <w:r w:rsidRPr="00A36733">
        <w:rPr>
          <w:sz w:val="20"/>
          <w:szCs w:val="20"/>
        </w:rPr>
        <w:t>Individual named logins — no shared accounts</w:t>
      </w:r>
    </w:p>
    <w:p w14:paraId="7A2FD811" w14:textId="77777777" w:rsidR="00F11D6A" w:rsidRPr="00A36733" w:rsidRDefault="00D60AF7">
      <w:pPr>
        <w:pStyle w:val="ListBullet"/>
        <w:rPr>
          <w:sz w:val="20"/>
          <w:szCs w:val="20"/>
        </w:rPr>
      </w:pPr>
      <w:r w:rsidRPr="00A36733">
        <w:rPr>
          <w:b/>
          <w:sz w:val="20"/>
          <w:szCs w:val="20"/>
        </w:rPr>
        <w:t>Two-factor authentication is mandatory</w:t>
      </w:r>
      <w:r w:rsidRPr="00A36733">
        <w:rPr>
          <w:sz w:val="20"/>
          <w:szCs w:val="20"/>
        </w:rPr>
        <w:t xml:space="preserve"> (authenticator app)</w:t>
      </w:r>
    </w:p>
    <w:p w14:paraId="2724BF56" w14:textId="77777777" w:rsidR="00F11D6A" w:rsidRPr="00A36733" w:rsidRDefault="00D60AF7">
      <w:pPr>
        <w:pStyle w:val="ListBullet"/>
        <w:rPr>
          <w:sz w:val="20"/>
          <w:szCs w:val="20"/>
        </w:rPr>
      </w:pPr>
      <w:r w:rsidRPr="00A36733">
        <w:rPr>
          <w:sz w:val="20"/>
          <w:szCs w:val="20"/>
        </w:rPr>
        <w:t xml:space="preserve">Every action is logged with user, timestamp and IP, and is visible to </w:t>
      </w:r>
      <w:proofErr w:type="spellStart"/>
      <w:r w:rsidRPr="00A36733">
        <w:rPr>
          <w:sz w:val="20"/>
          <w:szCs w:val="20"/>
        </w:rPr>
        <w:t>Finova</w:t>
      </w:r>
      <w:proofErr w:type="spellEnd"/>
    </w:p>
    <w:p w14:paraId="47CD11EB" w14:textId="77777777" w:rsidR="00F11D6A" w:rsidRPr="00A36733" w:rsidRDefault="00D60AF7">
      <w:pPr>
        <w:pStyle w:val="Heading2"/>
        <w:rPr>
          <w:sz w:val="24"/>
          <w:szCs w:val="24"/>
        </w:rPr>
      </w:pPr>
      <w:r w:rsidRPr="00A36733">
        <w:rPr>
          <w:color w:val="0A2E4D"/>
          <w:sz w:val="24"/>
          <w:szCs w:val="24"/>
        </w:rPr>
        <w:lastRenderedPageBreak/>
        <w:t>Workflow 1 — New client subaccount</w:t>
      </w:r>
    </w:p>
    <w:p w14:paraId="21354FBF" w14:textId="77777777" w:rsidR="00F11D6A" w:rsidRDefault="00D60AF7">
      <w:pPr>
        <w:rPr>
          <w:sz w:val="20"/>
          <w:szCs w:val="20"/>
        </w:rPr>
      </w:pPr>
      <w:r w:rsidRPr="00A36733">
        <w:rPr>
          <w:b/>
          <w:sz w:val="20"/>
          <w:szCs w:val="20"/>
        </w:rPr>
        <w:t>Trigger.</w:t>
      </w:r>
      <w:r w:rsidRPr="00A36733">
        <w:rPr>
          <w:sz w:val="20"/>
          <w:szCs w:val="20"/>
        </w:rPr>
        <w:t xml:space="preserve"> A client completes </w:t>
      </w:r>
      <w:proofErr w:type="spellStart"/>
      <w:r w:rsidRPr="00A36733">
        <w:rPr>
          <w:sz w:val="20"/>
          <w:szCs w:val="20"/>
        </w:rPr>
        <w:t>Finova</w:t>
      </w:r>
      <w:proofErr w:type="spellEnd"/>
      <w:r w:rsidRPr="00A36733">
        <w:rPr>
          <w:sz w:val="20"/>
          <w:szCs w:val="20"/>
        </w:rPr>
        <w:t xml:space="preserve"> KYC, BitWealth confirms their strategy, and the client's bank confirmation is on file. BitWealth emails </w:t>
      </w:r>
      <w:proofErr w:type="spellStart"/>
      <w:r w:rsidRPr="00A36733">
        <w:rPr>
          <w:sz w:val="20"/>
          <w:szCs w:val="20"/>
        </w:rPr>
        <w:t>Finova's</w:t>
      </w:r>
      <w:proofErr w:type="spellEnd"/>
      <w:r w:rsidRPr="00A36733">
        <w:rPr>
          <w:sz w:val="20"/>
          <w:szCs w:val="20"/>
        </w:rPr>
        <w:t xml:space="preserve"> nominated address; the task also appears in the portal.</w:t>
      </w:r>
    </w:p>
    <w:p w14:paraId="36AA0EE7" w14:textId="25E1AE01" w:rsidR="007E51BF" w:rsidRPr="007E51BF" w:rsidRDefault="007E51BF">
      <w:pPr>
        <w:rPr>
          <w:color w:val="EE0000"/>
          <w:sz w:val="20"/>
          <w:szCs w:val="20"/>
        </w:rPr>
      </w:pPr>
      <w:r>
        <w:rPr>
          <w:color w:val="EE0000"/>
          <w:sz w:val="20"/>
          <w:szCs w:val="20"/>
        </w:rPr>
        <w:t>NOMINATED Address – bitwealth@finova.co.za</w:t>
      </w:r>
    </w:p>
    <w:p w14:paraId="15411108" w14:textId="77777777" w:rsidR="00F11D6A" w:rsidRPr="00A36733" w:rsidRDefault="00D60AF7">
      <w:pPr>
        <w:rPr>
          <w:sz w:val="20"/>
          <w:szCs w:val="20"/>
        </w:rPr>
      </w:pPr>
      <w:r w:rsidRPr="00A36733">
        <w:rPr>
          <w:b/>
          <w:sz w:val="20"/>
          <w:szCs w:val="20"/>
        </w:rPr>
        <w:t xml:space="preserve">What </w:t>
      </w:r>
      <w:proofErr w:type="spellStart"/>
      <w:r w:rsidRPr="00A36733">
        <w:rPr>
          <w:b/>
          <w:sz w:val="20"/>
          <w:szCs w:val="20"/>
        </w:rPr>
        <w:t>Finova</w:t>
      </w:r>
      <w:proofErr w:type="spellEnd"/>
      <w:r w:rsidRPr="00A36733">
        <w:rPr>
          <w:b/>
          <w:sz w:val="20"/>
          <w:szCs w:val="20"/>
        </w:rPr>
        <w:t xml:space="preserve"> sees:</w:t>
      </w:r>
      <w:r w:rsidRPr="00A36733">
        <w:rPr>
          <w:sz w:val="20"/>
          <w:szCs w:val="20"/>
        </w:rPr>
        <w:t xml:space="preserve"> client name, BitWealth client reference, individual or entity, date requested, and the exact subaccount name to use.</w:t>
      </w:r>
    </w:p>
    <w:p w14:paraId="7C370DAF" w14:textId="77777777" w:rsidR="00F11D6A" w:rsidRPr="00A36733" w:rsidRDefault="00D60AF7">
      <w:pPr>
        <w:jc w:val="center"/>
        <w:rPr>
          <w:sz w:val="20"/>
          <w:szCs w:val="20"/>
        </w:rPr>
      </w:pPr>
      <w:r w:rsidRPr="00A36733">
        <w:rPr>
          <w:b/>
          <w:sz w:val="20"/>
          <w:szCs w:val="20"/>
        </w:rPr>
        <w:t xml:space="preserve">What </w:t>
      </w:r>
      <w:proofErr w:type="spellStart"/>
      <w:r w:rsidRPr="00A36733">
        <w:rPr>
          <w:b/>
          <w:sz w:val="20"/>
          <w:szCs w:val="20"/>
        </w:rPr>
        <w:t>Finova</w:t>
      </w:r>
      <w:proofErr w:type="spellEnd"/>
      <w:r w:rsidRPr="00A36733">
        <w:rPr>
          <w:b/>
          <w:sz w:val="20"/>
          <w:szCs w:val="20"/>
        </w:rPr>
        <w:t xml:space="preserve"> does — three parts, all required:</w:t>
      </w:r>
    </w:p>
    <w:p w14:paraId="6714F21A" w14:textId="0A581451" w:rsidR="00F11D6A" w:rsidRPr="00A36733" w:rsidRDefault="00D60AF7">
      <w:pPr>
        <w:rPr>
          <w:sz w:val="20"/>
          <w:szCs w:val="20"/>
        </w:rPr>
      </w:pPr>
      <w:r w:rsidRPr="00A36733">
        <w:rPr>
          <w:b/>
          <w:sz w:val="20"/>
          <w:szCs w:val="20"/>
        </w:rPr>
        <w:t>A. Create the subaccount in VALR</w:t>
      </w:r>
      <w:r w:rsidRPr="00A36733">
        <w:rPr>
          <w:sz w:val="20"/>
          <w:szCs w:val="20"/>
        </w:rPr>
        <w:t>, using the name shown in the portal.</w:t>
      </w:r>
    </w:p>
    <w:p w14:paraId="6F8EED92" w14:textId="36925C2A" w:rsidR="00C0736B" w:rsidRPr="00947C2D" w:rsidRDefault="00D60AF7">
      <w:pPr>
        <w:rPr>
          <w:b/>
          <w:bCs/>
          <w:sz w:val="20"/>
          <w:szCs w:val="20"/>
        </w:rPr>
      </w:pPr>
      <w:r w:rsidRPr="00A36733">
        <w:rPr>
          <w:b/>
          <w:sz w:val="20"/>
          <w:szCs w:val="20"/>
        </w:rPr>
        <w:t>B. Link the client's bank account</w:t>
      </w:r>
      <w:r w:rsidRPr="00A36733">
        <w:rPr>
          <w:sz w:val="20"/>
          <w:szCs w:val="20"/>
        </w:rPr>
        <w:t xml:space="preserve"> to that subaccount within </w:t>
      </w:r>
      <w:proofErr w:type="spellStart"/>
      <w:r w:rsidRPr="00A36733">
        <w:rPr>
          <w:sz w:val="20"/>
          <w:szCs w:val="20"/>
        </w:rPr>
        <w:t>Finova's</w:t>
      </w:r>
      <w:proofErr w:type="spellEnd"/>
      <w:r w:rsidRPr="00A36733">
        <w:rPr>
          <w:sz w:val="20"/>
          <w:szCs w:val="20"/>
        </w:rPr>
        <w:t xml:space="preserve"> VALR corporate account, using the bank details </w:t>
      </w:r>
      <w:proofErr w:type="spellStart"/>
      <w:r w:rsidRPr="00A36733">
        <w:rPr>
          <w:sz w:val="20"/>
          <w:szCs w:val="20"/>
        </w:rPr>
        <w:t>Finova</w:t>
      </w:r>
      <w:proofErr w:type="spellEnd"/>
      <w:r w:rsidRPr="00A36733">
        <w:rPr>
          <w:sz w:val="20"/>
          <w:szCs w:val="20"/>
        </w:rPr>
        <w:t xml:space="preserve"> holds from onboarding. Without this, ZAR payouts cannot be made later.</w:t>
      </w:r>
      <w:r w:rsidR="00947C2D">
        <w:rPr>
          <w:sz w:val="20"/>
          <w:szCs w:val="20"/>
        </w:rPr>
        <w:t xml:space="preserve">                   </w:t>
      </w:r>
      <w:r w:rsidR="00947C2D" w:rsidRPr="00947C2D">
        <w:rPr>
          <w:b/>
          <w:bCs/>
          <w:sz w:val="20"/>
          <w:szCs w:val="20"/>
        </w:rPr>
        <w:t xml:space="preserve">NB: </w:t>
      </w:r>
      <w:r w:rsidR="00C0736B" w:rsidRPr="00947C2D">
        <w:rPr>
          <w:b/>
          <w:bCs/>
          <w:sz w:val="20"/>
          <w:szCs w:val="20"/>
        </w:rPr>
        <w:t>Generate ZAR deposit Reference</w:t>
      </w:r>
    </w:p>
    <w:p w14:paraId="61891CD8" w14:textId="77777777" w:rsidR="00F11D6A" w:rsidRPr="00A36733" w:rsidRDefault="00D60AF7" w:rsidP="00C5616C">
      <w:pPr>
        <w:rPr>
          <w:sz w:val="20"/>
          <w:szCs w:val="20"/>
        </w:rPr>
      </w:pPr>
      <w:r w:rsidRPr="00A36733">
        <w:rPr>
          <w:b/>
          <w:sz w:val="20"/>
          <w:szCs w:val="20"/>
        </w:rPr>
        <w:t>C. Complete the portal form: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F11D6A" w:rsidRPr="00A36733" w14:paraId="39F62FD1" w14:textId="77777777" w:rsidTr="00F11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247371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Field</w:t>
            </w:r>
          </w:p>
        </w:tc>
        <w:tc>
          <w:tcPr>
            <w:tcW w:w="4320" w:type="dxa"/>
          </w:tcPr>
          <w:p w14:paraId="656DA23F" w14:textId="77777777" w:rsidR="00F11D6A" w:rsidRPr="00A36733" w:rsidRDefault="00D60A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Notes</w:t>
            </w:r>
          </w:p>
        </w:tc>
      </w:tr>
      <w:tr w:rsidR="00F11D6A" w:rsidRPr="00A36733" w14:paraId="2A19A13E" w14:textId="77777777" w:rsidTr="00F1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95321A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Subaccount name</w:t>
            </w:r>
          </w:p>
        </w:tc>
        <w:tc>
          <w:tcPr>
            <w:tcW w:w="4320" w:type="dxa"/>
          </w:tcPr>
          <w:p w14:paraId="5AAFECBB" w14:textId="77777777" w:rsidR="00F11D6A" w:rsidRPr="00A36733" w:rsidRDefault="00D60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As created</w:t>
            </w:r>
          </w:p>
        </w:tc>
      </w:tr>
      <w:tr w:rsidR="00F11D6A" w:rsidRPr="00A36733" w14:paraId="4754D545" w14:textId="77777777" w:rsidTr="00F11D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4BA329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ZAR deposit reference</w:t>
            </w:r>
          </w:p>
        </w:tc>
        <w:tc>
          <w:tcPr>
            <w:tcW w:w="4320" w:type="dxa"/>
          </w:tcPr>
          <w:p w14:paraId="54BF3B5A" w14:textId="77777777" w:rsidR="00F11D6A" w:rsidRPr="00A36733" w:rsidRDefault="00D60A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 xml:space="preserve">The reference the client must use when depositing ZAR. </w:t>
            </w:r>
            <w:r w:rsidRPr="00A36733">
              <w:rPr>
                <w:b/>
                <w:sz w:val="20"/>
                <w:szCs w:val="20"/>
              </w:rPr>
              <w:t>BitWealth cannot see this</w:t>
            </w:r>
            <w:r w:rsidRPr="00A36733">
              <w:rPr>
                <w:sz w:val="20"/>
                <w:szCs w:val="20"/>
              </w:rPr>
              <w:t xml:space="preserve"> — it exists only inside </w:t>
            </w:r>
            <w:proofErr w:type="spellStart"/>
            <w:r w:rsidRPr="00A36733">
              <w:rPr>
                <w:sz w:val="20"/>
                <w:szCs w:val="20"/>
              </w:rPr>
              <w:t>Finova's</w:t>
            </w:r>
            <w:proofErr w:type="spellEnd"/>
            <w:r w:rsidRPr="00A36733">
              <w:rPr>
                <w:sz w:val="20"/>
                <w:szCs w:val="20"/>
              </w:rPr>
              <w:t xml:space="preserve"> VALR account. We pass it to the client.</w:t>
            </w:r>
          </w:p>
        </w:tc>
      </w:tr>
      <w:tr w:rsidR="00F11D6A" w:rsidRPr="00A36733" w14:paraId="65ACE9DB" w14:textId="77777777" w:rsidTr="00F1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868F49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API key name</w:t>
            </w:r>
          </w:p>
        </w:tc>
        <w:tc>
          <w:tcPr>
            <w:tcW w:w="4320" w:type="dxa"/>
          </w:tcPr>
          <w:p w14:paraId="7133A77A" w14:textId="77777777" w:rsidR="00F11D6A" w:rsidRPr="00A36733" w:rsidRDefault="00D60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As created in VALR</w:t>
            </w:r>
          </w:p>
        </w:tc>
      </w:tr>
      <w:tr w:rsidR="00F11D6A" w:rsidRPr="00A36733" w14:paraId="235916D8" w14:textId="77777777" w:rsidTr="00F11D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945E2F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API key</w:t>
            </w:r>
          </w:p>
        </w:tc>
        <w:tc>
          <w:tcPr>
            <w:tcW w:w="4320" w:type="dxa"/>
          </w:tcPr>
          <w:p w14:paraId="17EE12EF" w14:textId="77777777" w:rsidR="00F11D6A" w:rsidRPr="00A36733" w:rsidRDefault="00D60A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View + Trade + Transfer, no Withdraw</w:t>
            </w:r>
          </w:p>
        </w:tc>
      </w:tr>
      <w:tr w:rsidR="00F11D6A" w:rsidRPr="00A36733" w14:paraId="77896237" w14:textId="77777777" w:rsidTr="00F1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CE22E7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API secret</w:t>
            </w:r>
          </w:p>
        </w:tc>
        <w:tc>
          <w:tcPr>
            <w:tcW w:w="4320" w:type="dxa"/>
          </w:tcPr>
          <w:p w14:paraId="1E1DC7DE" w14:textId="77777777" w:rsidR="00F11D6A" w:rsidRPr="00A36733" w:rsidRDefault="00D60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Entered once, never displayed again</w:t>
            </w:r>
          </w:p>
        </w:tc>
      </w:tr>
      <w:tr w:rsidR="00F11D6A" w:rsidRPr="00A36733" w14:paraId="14656F52" w14:textId="77777777" w:rsidTr="00F11D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89DEA0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Bank account linked</w:t>
            </w:r>
          </w:p>
        </w:tc>
        <w:tc>
          <w:tcPr>
            <w:tcW w:w="4320" w:type="dxa"/>
          </w:tcPr>
          <w:p w14:paraId="002E89B4" w14:textId="77777777" w:rsidR="00F11D6A" w:rsidRPr="00A36733" w:rsidRDefault="00D60A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Confirmation tick</w:t>
            </w:r>
          </w:p>
        </w:tc>
      </w:tr>
    </w:tbl>
    <w:p w14:paraId="126C67B9" w14:textId="77777777" w:rsidR="00F11D6A" w:rsidRPr="00A36733" w:rsidRDefault="00F11D6A">
      <w:pPr>
        <w:rPr>
          <w:sz w:val="20"/>
          <w:szCs w:val="20"/>
        </w:rPr>
      </w:pPr>
    </w:p>
    <w:p w14:paraId="63D3D843" w14:textId="77777777" w:rsidR="00F11D6A" w:rsidRPr="00A36733" w:rsidRDefault="00D60AF7">
      <w:pPr>
        <w:rPr>
          <w:sz w:val="20"/>
          <w:szCs w:val="20"/>
        </w:rPr>
      </w:pPr>
      <w:r w:rsidRPr="00A36733">
        <w:rPr>
          <w:sz w:val="20"/>
          <w:szCs w:val="20"/>
        </w:rPr>
        <w:t>The form cannot be submitted until every field is complete.</w:t>
      </w:r>
    </w:p>
    <w:p w14:paraId="511C6D3E" w14:textId="77777777" w:rsidR="00F11D6A" w:rsidRPr="00A36733" w:rsidRDefault="00D60AF7">
      <w:pPr>
        <w:jc w:val="center"/>
        <w:rPr>
          <w:sz w:val="20"/>
          <w:szCs w:val="20"/>
        </w:rPr>
      </w:pPr>
      <w:r w:rsidRPr="00A36733">
        <w:rPr>
          <w:b/>
          <w:sz w:val="20"/>
          <w:szCs w:val="20"/>
        </w:rPr>
        <w:t>What happens next — automatically, within seconds:</w:t>
      </w:r>
    </w:p>
    <w:p w14:paraId="4A97CCF2" w14:textId="77777777" w:rsidR="00F11D6A" w:rsidRPr="00A36733" w:rsidRDefault="00D60AF7">
      <w:pPr>
        <w:pStyle w:val="ListBullet"/>
        <w:rPr>
          <w:sz w:val="20"/>
          <w:szCs w:val="20"/>
        </w:rPr>
      </w:pPr>
      <w:r w:rsidRPr="00A36733">
        <w:rPr>
          <w:sz w:val="20"/>
          <w:szCs w:val="20"/>
        </w:rPr>
        <w:t>BitWealth tests the key against VALR to confirm it works</w:t>
      </w:r>
    </w:p>
    <w:p w14:paraId="3C9E4F8F" w14:textId="77777777" w:rsidR="00F11D6A" w:rsidRPr="00A36733" w:rsidRDefault="00D60AF7">
      <w:pPr>
        <w:pStyle w:val="ListBullet"/>
        <w:rPr>
          <w:sz w:val="20"/>
          <w:szCs w:val="20"/>
        </w:rPr>
      </w:pPr>
      <w:r w:rsidRPr="00A36733">
        <w:rPr>
          <w:sz w:val="20"/>
          <w:szCs w:val="20"/>
        </w:rPr>
        <w:t xml:space="preserve">BitWealth confirms permissions are correct, and </w:t>
      </w:r>
      <w:r w:rsidRPr="00A36733">
        <w:rPr>
          <w:b/>
          <w:sz w:val="20"/>
          <w:szCs w:val="20"/>
        </w:rPr>
        <w:t>rejects the key if Withdraw is enabled</w:t>
      </w:r>
    </w:p>
    <w:p w14:paraId="205EED27" w14:textId="77777777" w:rsidR="00F11D6A" w:rsidRPr="00A36733" w:rsidRDefault="00D60AF7">
      <w:pPr>
        <w:pStyle w:val="ListBullet"/>
        <w:rPr>
          <w:sz w:val="20"/>
          <w:szCs w:val="20"/>
        </w:rPr>
      </w:pPr>
      <w:r w:rsidRPr="00A36733">
        <w:rPr>
          <w:sz w:val="20"/>
          <w:szCs w:val="20"/>
        </w:rPr>
        <w:t>BitWealth confirms the key is not already linked to a different client</w:t>
      </w:r>
    </w:p>
    <w:p w14:paraId="74BCC097" w14:textId="77777777" w:rsidR="00F11D6A" w:rsidRPr="00A36733" w:rsidRDefault="00D60AF7">
      <w:pPr>
        <w:pStyle w:val="ListBullet"/>
        <w:rPr>
          <w:sz w:val="20"/>
          <w:szCs w:val="20"/>
        </w:rPr>
      </w:pPr>
      <w:r w:rsidRPr="00A36733">
        <w:rPr>
          <w:sz w:val="20"/>
          <w:szCs w:val="20"/>
        </w:rPr>
        <w:t>The key and secret are encrypted at rest and never displayed again, to anyone</w:t>
      </w:r>
    </w:p>
    <w:p w14:paraId="08354F61" w14:textId="0D8C340A" w:rsidR="00F11D6A" w:rsidRPr="00A36733" w:rsidRDefault="00D60AF7">
      <w:pPr>
        <w:pStyle w:val="ListBullet"/>
        <w:rPr>
          <w:sz w:val="20"/>
          <w:szCs w:val="20"/>
        </w:rPr>
      </w:pPr>
      <w:proofErr w:type="spellStart"/>
      <w:r w:rsidRPr="00A36733">
        <w:rPr>
          <w:sz w:val="20"/>
          <w:szCs w:val="20"/>
        </w:rPr>
        <w:t>Finova</w:t>
      </w:r>
      <w:proofErr w:type="spellEnd"/>
      <w:r w:rsidRPr="00A36733">
        <w:rPr>
          <w:sz w:val="20"/>
          <w:szCs w:val="20"/>
        </w:rPr>
        <w:t xml:space="preserve"> sees a clear pass or fail message immediately; BitWealth is notified either way</w:t>
      </w:r>
    </w:p>
    <w:p w14:paraId="0032ECB9" w14:textId="65F53F62" w:rsidR="00F11D6A" w:rsidRPr="00A36733" w:rsidRDefault="00D60AF7">
      <w:pPr>
        <w:rPr>
          <w:sz w:val="20"/>
          <w:szCs w:val="20"/>
        </w:rPr>
      </w:pPr>
      <w:r w:rsidRPr="00A36733">
        <w:rPr>
          <w:sz w:val="20"/>
          <w:szCs w:val="20"/>
        </w:rPr>
        <w:t>The client cannot receive deposit instructions until this step succeeds. Once it does, BitWealth issues the client</w:t>
      </w:r>
      <w:r w:rsidR="00B12D5E">
        <w:rPr>
          <w:sz w:val="20"/>
          <w:szCs w:val="20"/>
        </w:rPr>
        <w:t xml:space="preserve"> with the</w:t>
      </w:r>
      <w:r w:rsidRPr="00A36733">
        <w:rPr>
          <w:sz w:val="20"/>
          <w:szCs w:val="20"/>
        </w:rPr>
        <w:t xml:space="preserve"> </w:t>
      </w:r>
      <w:r w:rsidR="00790D78">
        <w:rPr>
          <w:sz w:val="20"/>
          <w:szCs w:val="20"/>
        </w:rPr>
        <w:t>unique deposit reference for deposit</w:t>
      </w:r>
      <w:r w:rsidR="00B12D5E">
        <w:rPr>
          <w:sz w:val="20"/>
          <w:szCs w:val="20"/>
        </w:rPr>
        <w:t xml:space="preserve"> along with </w:t>
      </w:r>
      <w:r w:rsidRPr="00A36733">
        <w:rPr>
          <w:sz w:val="20"/>
          <w:szCs w:val="20"/>
        </w:rPr>
        <w:t>VALR</w:t>
      </w:r>
      <w:r w:rsidR="00B12D5E">
        <w:rPr>
          <w:sz w:val="20"/>
          <w:szCs w:val="20"/>
        </w:rPr>
        <w:t>’s</w:t>
      </w:r>
      <w:r w:rsidRPr="00A36733">
        <w:rPr>
          <w:sz w:val="20"/>
          <w:szCs w:val="20"/>
        </w:rPr>
        <w:t xml:space="preserve"> banking.</w:t>
      </w:r>
    </w:p>
    <w:p w14:paraId="3CB01653" w14:textId="77777777" w:rsidR="00F11D6A" w:rsidRPr="00A36733" w:rsidRDefault="00D60AF7">
      <w:pPr>
        <w:pStyle w:val="Heading2"/>
        <w:rPr>
          <w:sz w:val="24"/>
          <w:szCs w:val="24"/>
        </w:rPr>
      </w:pPr>
      <w:r w:rsidRPr="00A36733">
        <w:rPr>
          <w:color w:val="0A2E4D"/>
          <w:sz w:val="24"/>
          <w:szCs w:val="24"/>
        </w:rPr>
        <w:t>Workflow 2 — Client withdrawal</w:t>
      </w:r>
    </w:p>
    <w:p w14:paraId="4A5552EF" w14:textId="77777777" w:rsidR="00F11D6A" w:rsidRPr="00A36733" w:rsidRDefault="00D60AF7">
      <w:pPr>
        <w:rPr>
          <w:sz w:val="20"/>
          <w:szCs w:val="20"/>
        </w:rPr>
      </w:pPr>
      <w:r w:rsidRPr="00A36733">
        <w:rPr>
          <w:b/>
          <w:sz w:val="20"/>
          <w:szCs w:val="20"/>
        </w:rPr>
        <w:t>Trigger.</w:t>
      </w:r>
      <w:r w:rsidRPr="00A36733">
        <w:rPr>
          <w:sz w:val="20"/>
          <w:szCs w:val="20"/>
        </w:rPr>
        <w:t xml:space="preserve"> A client requests a withdrawal in the BitWealth portal. </w:t>
      </w:r>
      <w:r w:rsidRPr="00A36733">
        <w:rPr>
          <w:b/>
          <w:sz w:val="20"/>
          <w:szCs w:val="20"/>
        </w:rPr>
        <w:t>All withdrawals are ZAR to the client's own bank account.</w:t>
      </w:r>
      <w:r w:rsidRPr="00A36733">
        <w:rPr>
          <w:sz w:val="20"/>
          <w:szCs w:val="20"/>
        </w:rPr>
        <w:t xml:space="preserve"> Clients cannot send cryptocurrency to external wallets.</w:t>
      </w:r>
    </w:p>
    <w:p w14:paraId="465B6873" w14:textId="77777777" w:rsidR="00F11D6A" w:rsidRPr="00A36733" w:rsidRDefault="00D60AF7">
      <w:pPr>
        <w:rPr>
          <w:sz w:val="20"/>
          <w:szCs w:val="20"/>
        </w:rPr>
      </w:pPr>
      <w:r w:rsidRPr="00A36733">
        <w:rPr>
          <w:b/>
          <w:sz w:val="20"/>
          <w:szCs w:val="20"/>
        </w:rPr>
        <w:t>BitWealth does automatically:</w:t>
      </w:r>
      <w:r w:rsidRPr="00A36733">
        <w:rPr>
          <w:sz w:val="20"/>
          <w:szCs w:val="20"/>
        </w:rPr>
        <w:t xml:space="preserve"> applies any fees due, sells the required Bitcoin/USDT and converts to ZAR inside the client's subaccount. The ZAR then sits in that subaccount awaiting </w:t>
      </w:r>
      <w:proofErr w:type="spellStart"/>
      <w:r w:rsidRPr="00A36733">
        <w:rPr>
          <w:sz w:val="20"/>
          <w:szCs w:val="20"/>
        </w:rPr>
        <w:t>Finova</w:t>
      </w:r>
      <w:proofErr w:type="spellEnd"/>
      <w:r w:rsidRPr="00A36733">
        <w:rPr>
          <w:sz w:val="20"/>
          <w:szCs w:val="20"/>
        </w:rPr>
        <w:t>.</w:t>
      </w:r>
    </w:p>
    <w:p w14:paraId="3BC2E483" w14:textId="77777777" w:rsidR="00F11D6A" w:rsidRPr="00A36733" w:rsidRDefault="00D60AF7">
      <w:pPr>
        <w:rPr>
          <w:sz w:val="20"/>
          <w:szCs w:val="20"/>
        </w:rPr>
      </w:pPr>
      <w:proofErr w:type="spellStart"/>
      <w:r w:rsidRPr="00A36733">
        <w:rPr>
          <w:b/>
          <w:sz w:val="20"/>
          <w:szCs w:val="20"/>
        </w:rPr>
        <w:lastRenderedPageBreak/>
        <w:t>Finova</w:t>
      </w:r>
      <w:proofErr w:type="spellEnd"/>
      <w:r w:rsidRPr="00A36733">
        <w:rPr>
          <w:b/>
          <w:sz w:val="20"/>
          <w:szCs w:val="20"/>
        </w:rPr>
        <w:t xml:space="preserve"> is emailed and the item appears in the portal</w:t>
      </w:r>
      <w:r w:rsidRPr="00A36733">
        <w:rPr>
          <w:sz w:val="20"/>
          <w:szCs w:val="20"/>
        </w:rPr>
        <w:t>, showing: client name, BitWealth client reference, subaccount name, exact ZAR amount to pay, and date requested.</w:t>
      </w:r>
    </w:p>
    <w:p w14:paraId="3EC53C2C" w14:textId="77777777" w:rsidR="00F11D6A" w:rsidRPr="00A36733" w:rsidRDefault="00D60AF7">
      <w:pPr>
        <w:jc w:val="center"/>
        <w:rPr>
          <w:sz w:val="20"/>
          <w:szCs w:val="20"/>
        </w:rPr>
      </w:pPr>
      <w:r w:rsidRPr="00A36733">
        <w:rPr>
          <w:b/>
          <w:sz w:val="20"/>
          <w:szCs w:val="20"/>
        </w:rPr>
        <w:t xml:space="preserve">What </w:t>
      </w:r>
      <w:proofErr w:type="spellStart"/>
      <w:r w:rsidRPr="00A36733">
        <w:rPr>
          <w:b/>
          <w:sz w:val="20"/>
          <w:szCs w:val="20"/>
        </w:rPr>
        <w:t>Finova</w:t>
      </w:r>
      <w:proofErr w:type="spellEnd"/>
      <w:r w:rsidRPr="00A36733">
        <w:rPr>
          <w:b/>
          <w:sz w:val="20"/>
          <w:szCs w:val="20"/>
        </w:rPr>
        <w:t xml:space="preserve"> does:</w:t>
      </w:r>
    </w:p>
    <w:p w14:paraId="2FA241DF" w14:textId="0FF4AB45" w:rsidR="00F11D6A" w:rsidRDefault="00D60AF7" w:rsidP="00A36733">
      <w:pPr>
        <w:pStyle w:val="ListNumber"/>
        <w:numPr>
          <w:ilvl w:val="0"/>
          <w:numId w:val="10"/>
        </w:numPr>
        <w:rPr>
          <w:sz w:val="20"/>
          <w:szCs w:val="20"/>
        </w:rPr>
      </w:pPr>
      <w:r w:rsidRPr="00A36733">
        <w:rPr>
          <w:sz w:val="20"/>
          <w:szCs w:val="20"/>
        </w:rPr>
        <w:t xml:space="preserve">Perform normal internal </w:t>
      </w:r>
      <w:r w:rsidR="00282238">
        <w:rPr>
          <w:sz w:val="20"/>
          <w:szCs w:val="20"/>
        </w:rPr>
        <w:t>authorization</w:t>
      </w:r>
    </w:p>
    <w:p w14:paraId="3812E2A2" w14:textId="072B2ACF" w:rsidR="00282238" w:rsidRPr="00A36733" w:rsidRDefault="00282238" w:rsidP="00282238">
      <w:pPr>
        <w:pStyle w:val="ListNumber"/>
        <w:numPr>
          <w:ilvl w:val="0"/>
          <w:numId w:val="10"/>
        </w:numPr>
        <w:tabs>
          <w:tab w:val="clear" w:pos="360"/>
          <w:tab w:val="num" w:pos="720"/>
        </w:tabs>
        <w:ind w:left="720"/>
        <w:rPr>
          <w:sz w:val="20"/>
          <w:szCs w:val="20"/>
        </w:rPr>
      </w:pPr>
      <w:r>
        <w:rPr>
          <w:color w:val="EE0000"/>
          <w:sz w:val="20"/>
          <w:szCs w:val="20"/>
        </w:rPr>
        <w:t xml:space="preserve">FINOVA to </w:t>
      </w:r>
      <w:r w:rsidR="005B2304">
        <w:rPr>
          <w:color w:val="EE0000"/>
          <w:sz w:val="20"/>
          <w:szCs w:val="20"/>
        </w:rPr>
        <w:t>verify request.</w:t>
      </w:r>
    </w:p>
    <w:p w14:paraId="7EC5D256" w14:textId="77777777" w:rsidR="00F11D6A" w:rsidRPr="00A36733" w:rsidRDefault="00D60AF7">
      <w:pPr>
        <w:pStyle w:val="ListNumber"/>
        <w:rPr>
          <w:sz w:val="20"/>
          <w:szCs w:val="20"/>
        </w:rPr>
      </w:pPr>
      <w:r w:rsidRPr="00A36733">
        <w:rPr>
          <w:sz w:val="20"/>
          <w:szCs w:val="20"/>
        </w:rPr>
        <w:t>In VALR, withdraw the stated ZAR amount from that subaccount to the client's linked bank account</w:t>
      </w:r>
    </w:p>
    <w:p w14:paraId="062334A4" w14:textId="77777777" w:rsidR="00F11D6A" w:rsidRPr="00A36733" w:rsidRDefault="00D60AF7">
      <w:pPr>
        <w:pStyle w:val="ListNumber"/>
        <w:rPr>
          <w:sz w:val="20"/>
          <w:szCs w:val="20"/>
        </w:rPr>
      </w:pPr>
      <w:r w:rsidRPr="00A36733">
        <w:rPr>
          <w:sz w:val="20"/>
          <w:szCs w:val="20"/>
        </w:rPr>
        <w:t>Mark the item complete in the portal</w:t>
      </w:r>
    </w:p>
    <w:p w14:paraId="0FA733C0" w14:textId="31EEF8B2" w:rsidR="00F11D6A" w:rsidRPr="00A36733" w:rsidRDefault="00D60AF7">
      <w:pPr>
        <w:jc w:val="center"/>
        <w:rPr>
          <w:sz w:val="20"/>
          <w:szCs w:val="20"/>
        </w:rPr>
      </w:pPr>
      <w:r w:rsidRPr="00A36733">
        <w:rPr>
          <w:b/>
          <w:sz w:val="20"/>
          <w:szCs w:val="20"/>
        </w:rPr>
        <w:t>What happens next — automatically:</w:t>
      </w:r>
      <w:r w:rsidRPr="00A36733">
        <w:rPr>
          <w:sz w:val="20"/>
          <w:szCs w:val="20"/>
        </w:rPr>
        <w:t xml:space="preserve"> BitWealth queries VALR, confirms a matching ZAR withdrawal of the expected amount, updates the client's records and notifies the client. If no matching withdrawal is found, BitWealth raises an internal alert and contacts </w:t>
      </w:r>
      <w:proofErr w:type="spellStart"/>
      <w:r w:rsidRPr="00A36733">
        <w:rPr>
          <w:sz w:val="20"/>
          <w:szCs w:val="20"/>
        </w:rPr>
        <w:t>Finova</w:t>
      </w:r>
      <w:proofErr w:type="spellEnd"/>
      <w:r w:rsidRPr="00A36733">
        <w:rPr>
          <w:bCs/>
          <w:sz w:val="20"/>
          <w:szCs w:val="20"/>
        </w:rPr>
        <w:t>.</w:t>
      </w:r>
    </w:p>
    <w:p w14:paraId="1C78FAC2" w14:textId="77777777" w:rsidR="00F11D6A" w:rsidRPr="00A36733" w:rsidRDefault="00D60AF7">
      <w:pPr>
        <w:rPr>
          <w:sz w:val="20"/>
          <w:szCs w:val="20"/>
        </w:rPr>
      </w:pPr>
      <w:r w:rsidRPr="00A36733">
        <w:rPr>
          <w:sz w:val="20"/>
          <w:szCs w:val="20"/>
        </w:rPr>
        <w:t xml:space="preserve">Client banking details are not shown in the portal, as </w:t>
      </w:r>
      <w:proofErr w:type="spellStart"/>
      <w:r w:rsidRPr="00A36733">
        <w:rPr>
          <w:sz w:val="20"/>
          <w:szCs w:val="20"/>
        </w:rPr>
        <w:t>Finova</w:t>
      </w:r>
      <w:proofErr w:type="spellEnd"/>
      <w:r w:rsidRPr="00A36733">
        <w:rPr>
          <w:sz w:val="20"/>
          <w:szCs w:val="20"/>
        </w:rPr>
        <w:t xml:space="preserve"> already holds them from onboarding and links them at setup.</w:t>
      </w:r>
    </w:p>
    <w:p w14:paraId="6838AC2E" w14:textId="77777777" w:rsidR="00F11D6A" w:rsidRPr="00A36733" w:rsidRDefault="00D60AF7">
      <w:pPr>
        <w:pStyle w:val="Heading2"/>
        <w:rPr>
          <w:sz w:val="24"/>
          <w:szCs w:val="24"/>
        </w:rPr>
      </w:pPr>
      <w:r w:rsidRPr="00A36733">
        <w:rPr>
          <w:color w:val="0A2E4D"/>
          <w:sz w:val="24"/>
          <w:szCs w:val="24"/>
        </w:rPr>
        <w:t>Bank account changes</w:t>
      </w:r>
    </w:p>
    <w:p w14:paraId="61325A65" w14:textId="77777777" w:rsidR="00F11D6A" w:rsidRPr="00A36733" w:rsidRDefault="00D60AF7">
      <w:pPr>
        <w:rPr>
          <w:sz w:val="20"/>
          <w:szCs w:val="20"/>
        </w:rPr>
      </w:pPr>
      <w:r w:rsidRPr="00A36733">
        <w:rPr>
          <w:sz w:val="20"/>
          <w:szCs w:val="20"/>
        </w:rPr>
        <w:t xml:space="preserve">If a client changes bank account, BitWealth raises a re-link task in the portal. </w:t>
      </w:r>
      <w:proofErr w:type="spellStart"/>
      <w:r w:rsidRPr="00A36733">
        <w:rPr>
          <w:sz w:val="20"/>
          <w:szCs w:val="20"/>
        </w:rPr>
        <w:t>Finova</w:t>
      </w:r>
      <w:proofErr w:type="spellEnd"/>
      <w:r w:rsidRPr="00A36733">
        <w:rPr>
          <w:sz w:val="20"/>
          <w:szCs w:val="20"/>
        </w:rPr>
        <w:t xml:space="preserve"> updates the linked account in VALR and confirms. Withdrawals are held until this is done.</w:t>
      </w:r>
    </w:p>
    <w:p w14:paraId="63C2ADEE" w14:textId="77777777" w:rsidR="00F11D6A" w:rsidRPr="00A36733" w:rsidRDefault="00D60AF7">
      <w:pPr>
        <w:pStyle w:val="Heading2"/>
        <w:rPr>
          <w:sz w:val="24"/>
          <w:szCs w:val="24"/>
        </w:rPr>
      </w:pPr>
      <w:r w:rsidRPr="00A36733">
        <w:rPr>
          <w:color w:val="0A2E4D"/>
          <w:sz w:val="24"/>
          <w:szCs w:val="24"/>
        </w:rPr>
        <w:t>Fees</w:t>
      </w:r>
    </w:p>
    <w:p w14:paraId="3E976A1D" w14:textId="30EC0D11" w:rsidR="00F11D6A" w:rsidRPr="00A36733" w:rsidRDefault="00D60AF7">
      <w:pPr>
        <w:rPr>
          <w:sz w:val="20"/>
          <w:szCs w:val="20"/>
        </w:rPr>
      </w:pPr>
      <w:proofErr w:type="spellStart"/>
      <w:r w:rsidRPr="00A36733">
        <w:rPr>
          <w:sz w:val="20"/>
          <w:szCs w:val="20"/>
        </w:rPr>
        <w:t>BitWealth's</w:t>
      </w:r>
      <w:proofErr w:type="spellEnd"/>
      <w:r w:rsidRPr="00A36733">
        <w:rPr>
          <w:sz w:val="20"/>
          <w:szCs w:val="20"/>
        </w:rPr>
        <w:t xml:space="preserve"> management and performance fees are transferred automatically from each client subaccount to </w:t>
      </w:r>
      <w:proofErr w:type="spellStart"/>
      <w:r w:rsidRPr="00A36733">
        <w:rPr>
          <w:sz w:val="20"/>
          <w:szCs w:val="20"/>
        </w:rPr>
        <w:t>Finova's</w:t>
      </w:r>
      <w:proofErr w:type="spellEnd"/>
      <w:r w:rsidRPr="00A36733">
        <w:rPr>
          <w:sz w:val="20"/>
          <w:szCs w:val="20"/>
        </w:rPr>
        <w:t xml:space="preserve"> main account using the Transfer permission. BitWealth then issues </w:t>
      </w:r>
      <w:proofErr w:type="spellStart"/>
      <w:r w:rsidRPr="00A36733">
        <w:rPr>
          <w:sz w:val="20"/>
          <w:szCs w:val="20"/>
        </w:rPr>
        <w:t>Finova</w:t>
      </w:r>
      <w:proofErr w:type="spellEnd"/>
      <w:r w:rsidRPr="00A36733">
        <w:rPr>
          <w:sz w:val="20"/>
          <w:szCs w:val="20"/>
        </w:rPr>
        <w:t xml:space="preserve"> a </w:t>
      </w:r>
      <w:r w:rsidRPr="00A36733">
        <w:rPr>
          <w:b/>
          <w:sz w:val="20"/>
          <w:szCs w:val="20"/>
        </w:rPr>
        <w:t>single consolidated invoice each month</w:t>
      </w:r>
      <w:r w:rsidRPr="00A36733">
        <w:rPr>
          <w:sz w:val="20"/>
          <w:szCs w:val="20"/>
        </w:rPr>
        <w:t xml:space="preserve"> covering all clients.</w:t>
      </w:r>
    </w:p>
    <w:p w14:paraId="51CEAE87" w14:textId="77777777" w:rsidR="00F11D6A" w:rsidRPr="00A36733" w:rsidRDefault="00D60AF7">
      <w:pPr>
        <w:pStyle w:val="Heading2"/>
        <w:rPr>
          <w:sz w:val="24"/>
          <w:szCs w:val="24"/>
        </w:rPr>
      </w:pPr>
      <w:r w:rsidRPr="00A36733">
        <w:rPr>
          <w:color w:val="0A2E4D"/>
          <w:sz w:val="24"/>
          <w:szCs w:val="24"/>
        </w:rPr>
        <w:t>Security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F11D6A" w:rsidRPr="00A36733" w14:paraId="160151AA" w14:textId="77777777" w:rsidTr="00F11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0A62A3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Control</w:t>
            </w:r>
          </w:p>
        </w:tc>
        <w:tc>
          <w:tcPr>
            <w:tcW w:w="4320" w:type="dxa"/>
          </w:tcPr>
          <w:p w14:paraId="0676C8C8" w14:textId="77777777" w:rsidR="00F11D6A" w:rsidRPr="00A36733" w:rsidRDefault="00D60A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Measure</w:t>
            </w:r>
          </w:p>
        </w:tc>
      </w:tr>
      <w:tr w:rsidR="00F11D6A" w:rsidRPr="00A36733" w14:paraId="69725F2E" w14:textId="77777777" w:rsidTr="00F1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A69DCA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Withdraw permission on API keys</w:t>
            </w:r>
          </w:p>
        </w:tc>
        <w:tc>
          <w:tcPr>
            <w:tcW w:w="4320" w:type="dxa"/>
          </w:tcPr>
          <w:p w14:paraId="52001D56" w14:textId="77777777" w:rsidR="00F11D6A" w:rsidRPr="00A36733" w:rsidRDefault="00D60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Never requested; keys with it are rejected</w:t>
            </w:r>
          </w:p>
        </w:tc>
      </w:tr>
      <w:tr w:rsidR="00F11D6A" w:rsidRPr="00A36733" w14:paraId="3C54F5F0" w14:textId="77777777" w:rsidTr="00F11D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BA59FA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Credential storage</w:t>
            </w:r>
          </w:p>
        </w:tc>
        <w:tc>
          <w:tcPr>
            <w:tcW w:w="4320" w:type="dxa"/>
          </w:tcPr>
          <w:p w14:paraId="7F1AA5BB" w14:textId="77777777" w:rsidR="00F11D6A" w:rsidRPr="00A36733" w:rsidRDefault="00D60A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Encrypted at rest; never displayed after entry; never emailed</w:t>
            </w:r>
          </w:p>
        </w:tc>
      </w:tr>
      <w:tr w:rsidR="00F11D6A" w:rsidRPr="00A36733" w14:paraId="7443CDED" w14:textId="77777777" w:rsidTr="00F1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6BCD88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Portal access</w:t>
            </w:r>
          </w:p>
        </w:tc>
        <w:tc>
          <w:tcPr>
            <w:tcW w:w="4320" w:type="dxa"/>
          </w:tcPr>
          <w:p w14:paraId="1CB8AFFA" w14:textId="37C7A339" w:rsidR="00F11D6A" w:rsidRPr="00A36733" w:rsidRDefault="00D60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Named logins, mandatory 2FA</w:t>
            </w:r>
          </w:p>
        </w:tc>
      </w:tr>
      <w:tr w:rsidR="00F11D6A" w:rsidRPr="00A36733" w14:paraId="7934DB18" w14:textId="77777777" w:rsidTr="00F11D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400192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Audit</w:t>
            </w:r>
          </w:p>
        </w:tc>
        <w:tc>
          <w:tcPr>
            <w:tcW w:w="4320" w:type="dxa"/>
          </w:tcPr>
          <w:p w14:paraId="7A891D45" w14:textId="77777777" w:rsidR="00F11D6A" w:rsidRPr="00A36733" w:rsidRDefault="00D60A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 xml:space="preserve">Every action logged and visible to </w:t>
            </w:r>
            <w:proofErr w:type="spellStart"/>
            <w:r w:rsidRPr="00A36733">
              <w:rPr>
                <w:sz w:val="20"/>
                <w:szCs w:val="20"/>
              </w:rPr>
              <w:t>Finova</w:t>
            </w:r>
            <w:proofErr w:type="spellEnd"/>
          </w:p>
        </w:tc>
      </w:tr>
      <w:tr w:rsidR="00F11D6A" w:rsidRPr="00A36733" w14:paraId="11489AB0" w14:textId="77777777" w:rsidTr="00F1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C631CF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Control of client funds</w:t>
            </w:r>
          </w:p>
        </w:tc>
        <w:tc>
          <w:tcPr>
            <w:tcW w:w="4320" w:type="dxa"/>
          </w:tcPr>
          <w:p w14:paraId="7D71C968" w14:textId="77777777" w:rsidR="00F11D6A" w:rsidRPr="00A36733" w:rsidRDefault="00D60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 xml:space="preserve">Remains entirely with </w:t>
            </w:r>
            <w:proofErr w:type="spellStart"/>
            <w:r w:rsidRPr="00A36733">
              <w:rPr>
                <w:sz w:val="20"/>
                <w:szCs w:val="20"/>
              </w:rPr>
              <w:t>Finova</w:t>
            </w:r>
            <w:proofErr w:type="spellEnd"/>
            <w:r w:rsidRPr="00A36733">
              <w:rPr>
                <w:sz w:val="20"/>
                <w:szCs w:val="20"/>
              </w:rPr>
              <w:t xml:space="preserve"> at all times</w:t>
            </w:r>
          </w:p>
        </w:tc>
      </w:tr>
    </w:tbl>
    <w:p w14:paraId="296307D0" w14:textId="77777777" w:rsidR="00F11D6A" w:rsidRPr="00A36733" w:rsidRDefault="00F11D6A">
      <w:pPr>
        <w:rPr>
          <w:sz w:val="20"/>
          <w:szCs w:val="20"/>
        </w:rPr>
      </w:pPr>
    </w:p>
    <w:p w14:paraId="572F810A" w14:textId="77777777" w:rsidR="00F11D6A" w:rsidRPr="00A36733" w:rsidRDefault="00D60AF7">
      <w:pPr>
        <w:pStyle w:val="Heading2"/>
        <w:rPr>
          <w:sz w:val="24"/>
          <w:szCs w:val="24"/>
        </w:rPr>
      </w:pPr>
      <w:r w:rsidRPr="00A36733">
        <w:rPr>
          <w:color w:val="0A2E4D"/>
          <w:sz w:val="24"/>
          <w:szCs w:val="24"/>
        </w:rPr>
        <w:t>What we need to agree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F11D6A" w:rsidRPr="00A36733" w14:paraId="67B44C0B" w14:textId="77777777" w:rsidTr="00F11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764B9A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Item</w:t>
            </w:r>
          </w:p>
        </w:tc>
        <w:tc>
          <w:tcPr>
            <w:tcW w:w="4320" w:type="dxa"/>
          </w:tcPr>
          <w:p w14:paraId="593F2D28" w14:textId="77777777" w:rsidR="00F11D6A" w:rsidRPr="00A36733" w:rsidRDefault="00D60A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 xml:space="preserve">Needed from </w:t>
            </w:r>
            <w:proofErr w:type="spellStart"/>
            <w:r w:rsidRPr="00A36733">
              <w:rPr>
                <w:sz w:val="20"/>
                <w:szCs w:val="20"/>
              </w:rPr>
              <w:t>Finova</w:t>
            </w:r>
            <w:proofErr w:type="spellEnd"/>
          </w:p>
        </w:tc>
      </w:tr>
      <w:tr w:rsidR="00F11D6A" w:rsidRPr="00A36733" w14:paraId="5EB0F2A4" w14:textId="77777777" w:rsidTr="00F1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D62D26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The three confirmation points above</w:t>
            </w:r>
          </w:p>
        </w:tc>
        <w:tc>
          <w:tcPr>
            <w:tcW w:w="4320" w:type="dxa"/>
          </w:tcPr>
          <w:p w14:paraId="558EB48A" w14:textId="77777777" w:rsidR="00F11D6A" w:rsidRPr="00A36733" w:rsidRDefault="00D60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Confirmation</w:t>
            </w:r>
          </w:p>
        </w:tc>
      </w:tr>
      <w:tr w:rsidR="00F11D6A" w:rsidRPr="00A36733" w14:paraId="37BF4183" w14:textId="77777777" w:rsidTr="00F11D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59559E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Email address for notifications</w:t>
            </w:r>
          </w:p>
        </w:tc>
        <w:tc>
          <w:tcPr>
            <w:tcW w:w="4320" w:type="dxa"/>
          </w:tcPr>
          <w:p w14:paraId="0F3678A6" w14:textId="77777777" w:rsidR="00F11D6A" w:rsidRPr="00A36733" w:rsidRDefault="00D60A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One shared mailbox recommended</w:t>
            </w:r>
          </w:p>
        </w:tc>
      </w:tr>
      <w:tr w:rsidR="00F11D6A" w:rsidRPr="00A36733" w14:paraId="7968314E" w14:textId="77777777" w:rsidTr="00F1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4103D3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Turnaround — new subaccounts</w:t>
            </w:r>
          </w:p>
        </w:tc>
        <w:tc>
          <w:tcPr>
            <w:tcW w:w="4320" w:type="dxa"/>
          </w:tcPr>
          <w:p w14:paraId="3C3C8933" w14:textId="77777777" w:rsidR="00F11D6A" w:rsidRPr="00A36733" w:rsidRDefault="00D60A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Proposed: 1 business day</w:t>
            </w:r>
          </w:p>
        </w:tc>
      </w:tr>
      <w:tr w:rsidR="00F11D6A" w:rsidRPr="00A36733" w14:paraId="7D7D5B70" w14:textId="77777777" w:rsidTr="00F11D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387DFD" w14:textId="77777777" w:rsidR="00F11D6A" w:rsidRPr="00A36733" w:rsidRDefault="00D60AF7">
            <w:pPr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>Turnaround — withdrawals</w:t>
            </w:r>
          </w:p>
        </w:tc>
        <w:tc>
          <w:tcPr>
            <w:tcW w:w="4320" w:type="dxa"/>
          </w:tcPr>
          <w:p w14:paraId="6B46281A" w14:textId="0BA13195" w:rsidR="00F11D6A" w:rsidRPr="00A36733" w:rsidRDefault="00D60A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A36733">
              <w:rPr>
                <w:sz w:val="20"/>
                <w:szCs w:val="20"/>
              </w:rPr>
              <w:t xml:space="preserve">Proposed: </w:t>
            </w:r>
            <w:r w:rsidR="00A36733" w:rsidRPr="00A36733">
              <w:rPr>
                <w:sz w:val="20"/>
                <w:szCs w:val="20"/>
              </w:rPr>
              <w:t>3</w:t>
            </w:r>
            <w:r w:rsidRPr="00A36733">
              <w:rPr>
                <w:sz w:val="20"/>
                <w:szCs w:val="20"/>
              </w:rPr>
              <w:t xml:space="preserve"> business day</w:t>
            </w:r>
            <w:r w:rsidR="00A36733" w:rsidRPr="00A36733">
              <w:rPr>
                <w:sz w:val="20"/>
                <w:szCs w:val="20"/>
              </w:rPr>
              <w:t>s</w:t>
            </w:r>
          </w:p>
        </w:tc>
      </w:tr>
    </w:tbl>
    <w:p w14:paraId="4D29CA67" w14:textId="77777777" w:rsidR="00F11D6A" w:rsidRPr="00A36733" w:rsidRDefault="00F11D6A">
      <w:pPr>
        <w:rPr>
          <w:sz w:val="20"/>
          <w:szCs w:val="20"/>
        </w:rPr>
      </w:pPr>
    </w:p>
    <w:p w14:paraId="5746AEDA" w14:textId="77777777" w:rsidR="00F11D6A" w:rsidRPr="00A36733" w:rsidRDefault="00D60AF7">
      <w:pPr>
        <w:jc w:val="center"/>
        <w:rPr>
          <w:sz w:val="20"/>
          <w:szCs w:val="20"/>
        </w:rPr>
      </w:pPr>
      <w:r w:rsidRPr="00A36733">
        <w:rPr>
          <w:i/>
          <w:sz w:val="20"/>
          <w:szCs w:val="20"/>
        </w:rPr>
        <w:t xml:space="preserve">Prepared by BitWealth for </w:t>
      </w:r>
      <w:proofErr w:type="spellStart"/>
      <w:r w:rsidRPr="00A36733">
        <w:rPr>
          <w:i/>
          <w:sz w:val="20"/>
          <w:szCs w:val="20"/>
        </w:rPr>
        <w:t>Finova</w:t>
      </w:r>
      <w:proofErr w:type="spellEnd"/>
      <w:r w:rsidRPr="00A36733">
        <w:rPr>
          <w:i/>
          <w:sz w:val="20"/>
          <w:szCs w:val="20"/>
        </w:rPr>
        <w:t>. Draft for comment — please return changes before development begins.</w:t>
      </w:r>
    </w:p>
    <w:sectPr w:rsidR="00F11D6A" w:rsidRPr="00A367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582621">
    <w:abstractNumId w:val="8"/>
  </w:num>
  <w:num w:numId="2" w16cid:durableId="2130972689">
    <w:abstractNumId w:val="6"/>
  </w:num>
  <w:num w:numId="3" w16cid:durableId="1547835098">
    <w:abstractNumId w:val="5"/>
  </w:num>
  <w:num w:numId="4" w16cid:durableId="1791430505">
    <w:abstractNumId w:val="4"/>
  </w:num>
  <w:num w:numId="5" w16cid:durableId="1282146668">
    <w:abstractNumId w:val="7"/>
  </w:num>
  <w:num w:numId="6" w16cid:durableId="759251511">
    <w:abstractNumId w:val="3"/>
  </w:num>
  <w:num w:numId="7" w16cid:durableId="14693199">
    <w:abstractNumId w:val="2"/>
  </w:num>
  <w:num w:numId="8" w16cid:durableId="1711612486">
    <w:abstractNumId w:val="1"/>
  </w:num>
  <w:num w:numId="9" w16cid:durableId="857618813">
    <w:abstractNumId w:val="0"/>
  </w:num>
  <w:num w:numId="10" w16cid:durableId="120410105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160"/>
    <w:rsid w:val="00135E8C"/>
    <w:rsid w:val="0015074B"/>
    <w:rsid w:val="00175D13"/>
    <w:rsid w:val="002152E5"/>
    <w:rsid w:val="00282238"/>
    <w:rsid w:val="0029639D"/>
    <w:rsid w:val="00297CEB"/>
    <w:rsid w:val="00326F90"/>
    <w:rsid w:val="003B3A11"/>
    <w:rsid w:val="003F720B"/>
    <w:rsid w:val="005B2304"/>
    <w:rsid w:val="005E7126"/>
    <w:rsid w:val="00716C31"/>
    <w:rsid w:val="00790D78"/>
    <w:rsid w:val="007D743E"/>
    <w:rsid w:val="007E51BF"/>
    <w:rsid w:val="008B30C5"/>
    <w:rsid w:val="00904D85"/>
    <w:rsid w:val="00947C2D"/>
    <w:rsid w:val="00A36733"/>
    <w:rsid w:val="00AA1D8D"/>
    <w:rsid w:val="00AA4786"/>
    <w:rsid w:val="00B12D5E"/>
    <w:rsid w:val="00B47730"/>
    <w:rsid w:val="00BA086A"/>
    <w:rsid w:val="00C0736B"/>
    <w:rsid w:val="00C5616C"/>
    <w:rsid w:val="00CA765F"/>
    <w:rsid w:val="00CB0664"/>
    <w:rsid w:val="00D60AF7"/>
    <w:rsid w:val="00E40BA3"/>
    <w:rsid w:val="00F11D6A"/>
    <w:rsid w:val="00F31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D691B"/>
  <w14:defaultImageDpi w14:val="300"/>
  <w15:docId w15:val="{F3080CC1-CD92-4F25-8F72-92963474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35E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ob@finova.co.za" TargetMode="External"/><Relationship Id="rId5" Type="http://schemas.openxmlformats.org/officeDocument/2006/relationships/numbering" Target="numbering.xml"/><Relationship Id="rId10" Type="http://schemas.openxmlformats.org/officeDocument/2006/relationships/hyperlink" Target="mailto:gavin@finova.co.za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Guy@finova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D1F28783E1AD49AF23795378FE73D6" ma:contentTypeVersion="21" ma:contentTypeDescription="Create a new document." ma:contentTypeScope="" ma:versionID="7acc3f2bf4491a9385f94f68fd30614d">
  <xsd:schema xmlns:xsd="http://www.w3.org/2001/XMLSchema" xmlns:xs="http://www.w3.org/2001/XMLSchema" xmlns:p="http://schemas.microsoft.com/office/2006/metadata/properties" xmlns:ns2="d8b47b14-0414-4236-a2bd-633b74c32016" xmlns:ns3="fdb76b8b-195f-40b0-a399-f049bd053467" targetNamespace="http://schemas.microsoft.com/office/2006/metadata/properties" ma:root="true" ma:fieldsID="1a6ff7cb118fd42c40e306541858351d" ns2:_="" ns3:_="">
    <xsd:import namespace="d8b47b14-0414-4236-a2bd-633b74c32016"/>
    <xsd:import namespace="fdb76b8b-195f-40b0-a399-f049bd0534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b47b14-0414-4236-a2bd-633b74c320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aa336ce-3eeb-49b0-b51e-e077b4ebee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76b8b-195f-40b0-a399-f049bd05346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fd5ddcaf-3c9b-4abb-b32d-baf351ea4a95}" ma:internalName="TaxCatchAll" ma:showField="CatchAllData" ma:web="fdb76b8b-195f-40b0-a399-f049bd0534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8b47b14-0414-4236-a2bd-633b74c32016" xsi:nil="true"/>
    <TaxCatchAll xmlns="fdb76b8b-195f-40b0-a399-f049bd053467" xsi:nil="true"/>
    <lcf76f155ced4ddcb4097134ff3c332f xmlns="d8b47b14-0414-4236-a2bd-633b74c3201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692343-3316-4DFE-A469-6CC83DFAFA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b47b14-0414-4236-a2bd-633b74c32016"/>
    <ds:schemaRef ds:uri="fdb76b8b-195f-40b0-a399-f049bd0534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7C68F3-B2E7-4201-BB89-895D15AA09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2F76D5-79DB-48F7-B262-326FCE54C5AB}">
  <ds:schemaRefs>
    <ds:schemaRef ds:uri="http://schemas.microsoft.com/office/2006/metadata/properties"/>
    <ds:schemaRef ds:uri="http://schemas.microsoft.com/office/infopath/2007/PartnerControls"/>
    <ds:schemaRef ds:uri="d8b47b14-0414-4236-a2bd-633b74c32016"/>
    <ds:schemaRef ds:uri="fdb76b8b-195f-40b0-a399-f049bd053467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Davin Gaier</cp:lastModifiedBy>
  <cp:revision>2</cp:revision>
  <dcterms:created xsi:type="dcterms:W3CDTF">2026-09-30T11:51:00Z</dcterms:created>
  <dcterms:modified xsi:type="dcterms:W3CDTF">2026-09-30T11:51:00Z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0x01010091D1F28783E1AD49AF23795378FE73D6</vt:lpwstr>
  </property>
</Properties>
</file>